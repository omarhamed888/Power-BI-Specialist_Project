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D210" w14:textId="71672AEC" w:rsidR="005176D6" w:rsidRDefault="00000000" w:rsidP="00DF311F">
      <w:pPr>
        <w:pStyle w:val="Title"/>
        <w:jc w:val="center"/>
      </w:pPr>
      <w:r>
        <w:t>Data Cleaning Report Template</w:t>
      </w:r>
    </w:p>
    <w:p w14:paraId="322981EF" w14:textId="7ECE9DA1" w:rsidR="005176D6" w:rsidRPr="00874F97" w:rsidRDefault="00000000" w:rsidP="00AD7BA9">
      <w:pPr>
        <w:spacing w:line="240" w:lineRule="auto"/>
        <w:jc w:val="center"/>
        <w:rPr>
          <w:b/>
          <w:bCs/>
        </w:rPr>
      </w:pPr>
      <w:r w:rsidRPr="00874F97">
        <w:rPr>
          <w:b/>
          <w:bCs/>
        </w:rPr>
        <w:t>Graduation Project – Data Analysis Track (Power BI</w:t>
      </w:r>
      <w:r w:rsidR="00874F97">
        <w:rPr>
          <w:b/>
          <w:bCs/>
        </w:rPr>
        <w:t xml:space="preserve"> Engineer</w:t>
      </w:r>
      <w:r w:rsidRPr="00874F97">
        <w:rPr>
          <w:b/>
          <w:bCs/>
        </w:rPr>
        <w:t>)</w:t>
      </w:r>
    </w:p>
    <w:p w14:paraId="5E309939" w14:textId="10DFE520" w:rsidR="00AD7BA9" w:rsidRPr="00874F97" w:rsidRDefault="00000000" w:rsidP="00AD7BA9">
      <w:pPr>
        <w:spacing w:line="240" w:lineRule="auto"/>
        <w:jc w:val="center"/>
        <w:rPr>
          <w:b/>
          <w:bCs/>
        </w:rPr>
      </w:pPr>
      <w:r w:rsidRPr="00874F97">
        <w:rPr>
          <w:b/>
          <w:bCs/>
        </w:rPr>
        <w:t>Submit as: PDF</w:t>
      </w:r>
      <w:r w:rsidR="00AD7BA9">
        <w:rPr>
          <w:b/>
          <w:bCs/>
        </w:rPr>
        <w:t xml:space="preserve"> &amp; </w:t>
      </w:r>
      <w:r w:rsidR="00AD7BA9" w:rsidRPr="009F33AE">
        <w:rPr>
          <w:b/>
          <w:bCs/>
        </w:rPr>
        <w:t xml:space="preserve">Submit </w:t>
      </w:r>
      <w:r w:rsidR="00AD7BA9">
        <w:rPr>
          <w:b/>
          <w:bCs/>
        </w:rPr>
        <w:t>The Power BI File [.</w:t>
      </w:r>
      <w:proofErr w:type="spellStart"/>
      <w:r w:rsidR="00AD7BA9">
        <w:rPr>
          <w:b/>
          <w:bCs/>
        </w:rPr>
        <w:t>pbix</w:t>
      </w:r>
      <w:proofErr w:type="spellEnd"/>
      <w:r w:rsidR="00AD7BA9">
        <w:rPr>
          <w:b/>
          <w:bCs/>
        </w:rPr>
        <w:t>]</w:t>
      </w:r>
    </w:p>
    <w:p w14:paraId="7CFDBE1E" w14:textId="46E6C303" w:rsidR="006D0FEB" w:rsidRDefault="00000000" w:rsidP="006D0FEB">
      <w:pPr>
        <w:pStyle w:val="Heading2"/>
      </w:pPr>
      <w:r>
        <w:t>Project Info</w:t>
      </w:r>
    </w:p>
    <w:p w14:paraId="2BA5D302" w14:textId="6A94EDD6" w:rsidR="00DF311F" w:rsidRPr="00A61F7F" w:rsidRDefault="00DF311F" w:rsidP="00DF311F">
      <w:pPr>
        <w:pStyle w:val="ListParagraph"/>
        <w:numPr>
          <w:ilvl w:val="0"/>
          <w:numId w:val="14"/>
        </w:numPr>
        <w:spacing w:after="160" w:line="259" w:lineRule="auto"/>
        <w:ind w:left="720"/>
      </w:pPr>
      <w:r w:rsidRPr="00A61F7F">
        <w:t xml:space="preserve">Project Title: </w:t>
      </w:r>
      <w:r w:rsidR="00A818DE">
        <w:t xml:space="preserve">ex: </w:t>
      </w:r>
      <w:r w:rsidRPr="00A61F7F">
        <w:t>Optimizing Sales and Shipping Performance Through Data Analysis</w:t>
      </w:r>
    </w:p>
    <w:p w14:paraId="139CBA63" w14:textId="77777777" w:rsidR="00DF311F" w:rsidRPr="00A61F7F" w:rsidRDefault="00DF311F" w:rsidP="00DF311F">
      <w:pPr>
        <w:pStyle w:val="ListParagraph"/>
        <w:numPr>
          <w:ilvl w:val="0"/>
          <w:numId w:val="14"/>
        </w:numPr>
        <w:spacing w:after="160" w:line="259" w:lineRule="auto"/>
        <w:ind w:left="720"/>
      </w:pPr>
      <w:r w:rsidRPr="00A61F7F">
        <w:t>Team Members: [Names]</w:t>
      </w:r>
    </w:p>
    <w:p w14:paraId="7EA72674" w14:textId="01DD4BF9" w:rsidR="00DF311F" w:rsidRPr="00A61F7F" w:rsidRDefault="00DF311F" w:rsidP="00DF311F">
      <w:pPr>
        <w:pStyle w:val="ListParagraph"/>
        <w:numPr>
          <w:ilvl w:val="0"/>
          <w:numId w:val="14"/>
        </w:numPr>
        <w:spacing w:after="160" w:line="259" w:lineRule="auto"/>
        <w:ind w:left="720"/>
      </w:pPr>
      <w:r>
        <w:t>Team Leader</w:t>
      </w:r>
      <w:r w:rsidRPr="00A61F7F">
        <w:t>: [Name]</w:t>
      </w:r>
    </w:p>
    <w:p w14:paraId="6D7B1CB6" w14:textId="3FEE6104" w:rsidR="00DF311F" w:rsidRDefault="00DF311F" w:rsidP="00DF311F">
      <w:pPr>
        <w:pStyle w:val="ListParagraph"/>
        <w:numPr>
          <w:ilvl w:val="0"/>
          <w:numId w:val="14"/>
        </w:numPr>
        <w:spacing w:after="160" w:line="259" w:lineRule="auto"/>
        <w:ind w:left="720"/>
      </w:pPr>
      <w:r w:rsidRPr="00A61F7F">
        <w:t>Date</w:t>
      </w:r>
      <w:r w:rsidR="00A818DE">
        <w:t xml:space="preserve"> Submitted</w:t>
      </w:r>
      <w:r w:rsidRPr="00A61F7F">
        <w:t>: [MM/DD/YYYY]</w:t>
      </w:r>
    </w:p>
    <w:p w14:paraId="30363BED" w14:textId="6E751151" w:rsidR="00DF311F" w:rsidRPr="00DF311F" w:rsidRDefault="00DF311F" w:rsidP="00A818DE">
      <w:pPr>
        <w:pStyle w:val="ListParagraph"/>
        <w:numPr>
          <w:ilvl w:val="0"/>
          <w:numId w:val="14"/>
        </w:numPr>
        <w:spacing w:after="160" w:line="259" w:lineRule="auto"/>
        <w:ind w:left="720"/>
      </w:pPr>
      <w:r>
        <w:t xml:space="preserve">Dataset Used: </w:t>
      </w:r>
      <w:r w:rsidR="00A818DE">
        <w:t xml:space="preserve">ex: </w:t>
      </w:r>
      <w:r w:rsidR="00A818DE" w:rsidRPr="00A818DE">
        <w:t>Superstore Sales Dataset (2019-2022)</w:t>
      </w:r>
    </w:p>
    <w:p w14:paraId="12642CAE" w14:textId="5DB77C95" w:rsidR="006D0FEB" w:rsidRPr="006D0FEB" w:rsidRDefault="00000000" w:rsidP="006D0FEB">
      <w:pPr>
        <w:pStyle w:val="Heading2"/>
      </w:pPr>
      <w:r>
        <w:t>Checking the Data (Assumptions &amp; Data Quality)</w:t>
      </w:r>
    </w:p>
    <w:p w14:paraId="4DC98329" w14:textId="77777777" w:rsidR="005176D6" w:rsidRDefault="00000000">
      <w:r>
        <w:t>What did you check at the beginning?</w:t>
      </w:r>
    </w:p>
    <w:p w14:paraId="46B9955C" w14:textId="4B58B803" w:rsidR="005176D6" w:rsidRDefault="00000000" w:rsidP="00DF311F">
      <w:pPr>
        <w:pStyle w:val="ListBullet"/>
        <w:numPr>
          <w:ilvl w:val="0"/>
          <w:numId w:val="15"/>
        </w:numPr>
      </w:pPr>
      <w:r>
        <w:t>Are there missing values?</w:t>
      </w:r>
    </w:p>
    <w:p w14:paraId="58A3BF9D" w14:textId="56860A63" w:rsidR="005176D6" w:rsidRDefault="00000000" w:rsidP="00DF311F">
      <w:pPr>
        <w:pStyle w:val="ListBullet"/>
        <w:numPr>
          <w:ilvl w:val="0"/>
          <w:numId w:val="15"/>
        </w:numPr>
      </w:pPr>
      <w:r>
        <w:t>Are there duplicate rows?</w:t>
      </w:r>
    </w:p>
    <w:p w14:paraId="1CFAD808" w14:textId="69A64B16" w:rsidR="005176D6" w:rsidRDefault="00000000" w:rsidP="00DF311F">
      <w:pPr>
        <w:pStyle w:val="ListBullet"/>
        <w:numPr>
          <w:ilvl w:val="0"/>
          <w:numId w:val="15"/>
        </w:numPr>
      </w:pPr>
      <w:r>
        <w:t>Are there strange numbers (outliers)?</w:t>
      </w:r>
    </w:p>
    <w:p w14:paraId="5E3E7742" w14:textId="0504BF35" w:rsidR="005176D6" w:rsidRDefault="00000000" w:rsidP="00DF311F">
      <w:pPr>
        <w:pStyle w:val="ListBullet"/>
        <w:numPr>
          <w:ilvl w:val="0"/>
          <w:numId w:val="15"/>
        </w:numPr>
      </w:pPr>
      <w:r>
        <w:t>Are the columns in the right format (text, number, date)?</w:t>
      </w:r>
    </w:p>
    <w:p w14:paraId="1D71FC57" w14:textId="2395C719" w:rsidR="005176D6" w:rsidRDefault="00000000">
      <w:r>
        <w:t xml:space="preserve">Example (You can copy this </w:t>
      </w:r>
      <w:r w:rsidR="006D0FEB">
        <w:t>table format</w:t>
      </w:r>
      <w:r>
        <w:t>):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76D6" w14:paraId="57A412AB" w14:textId="77777777" w:rsidTr="006D0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EA5585" w14:textId="77777777" w:rsidR="005176D6" w:rsidRDefault="00000000">
            <w:r>
              <w:t>What You Checked</w:t>
            </w:r>
          </w:p>
        </w:tc>
        <w:tc>
          <w:tcPr>
            <w:tcW w:w="2880" w:type="dxa"/>
          </w:tcPr>
          <w:p w14:paraId="10DFA6D6" w14:textId="77777777" w:rsidR="005176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Found</w:t>
            </w:r>
          </w:p>
        </w:tc>
        <w:tc>
          <w:tcPr>
            <w:tcW w:w="2880" w:type="dxa"/>
          </w:tcPr>
          <w:p w14:paraId="6F101936" w14:textId="77777777" w:rsidR="005176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Did</w:t>
            </w:r>
          </w:p>
        </w:tc>
      </w:tr>
      <w:tr w:rsidR="005176D6" w14:paraId="6BF868C4" w14:textId="77777777" w:rsidTr="006D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D133F" w14:textId="77777777" w:rsidR="005176D6" w:rsidRDefault="00000000">
            <w:r>
              <w:t>Missing Values</w:t>
            </w:r>
          </w:p>
        </w:tc>
        <w:tc>
          <w:tcPr>
            <w:tcW w:w="2880" w:type="dxa"/>
          </w:tcPr>
          <w:p w14:paraId="0F882BA9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missing "Customer Names"</w:t>
            </w:r>
          </w:p>
        </w:tc>
        <w:tc>
          <w:tcPr>
            <w:tcW w:w="2880" w:type="dxa"/>
          </w:tcPr>
          <w:p w14:paraId="75FFA8B7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Removed rows with missing names</w:t>
            </w:r>
          </w:p>
        </w:tc>
      </w:tr>
      <w:tr w:rsidR="005176D6" w14:paraId="62DEA0CA" w14:textId="77777777" w:rsidTr="006D0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D823CF" w14:textId="77777777" w:rsidR="005176D6" w:rsidRDefault="00000000">
            <w:r>
              <w:t>Duplicates</w:t>
            </w:r>
          </w:p>
        </w:tc>
        <w:tc>
          <w:tcPr>
            <w:tcW w:w="2880" w:type="dxa"/>
          </w:tcPr>
          <w:p w14:paraId="05E298BD" w14:textId="77777777" w:rsidR="005176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duplicate rows in "Orders"</w:t>
            </w:r>
          </w:p>
        </w:tc>
        <w:tc>
          <w:tcPr>
            <w:tcW w:w="2880" w:type="dxa"/>
          </w:tcPr>
          <w:p w14:paraId="610A4AA6" w14:textId="77777777" w:rsidR="005176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Deleted duplicate rows</w:t>
            </w:r>
          </w:p>
        </w:tc>
      </w:tr>
      <w:tr w:rsidR="005176D6" w14:paraId="12F8D4C9" w14:textId="77777777" w:rsidTr="006D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B4119" w14:textId="77777777" w:rsidR="005176D6" w:rsidRDefault="00000000">
            <w:r>
              <w:t>Outliers</w:t>
            </w:r>
          </w:p>
        </w:tc>
        <w:tc>
          <w:tcPr>
            <w:tcW w:w="2880" w:type="dxa"/>
          </w:tcPr>
          <w:p w14:paraId="3D8D1C25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 sales had "-500" (negative sales)</w:t>
            </w:r>
          </w:p>
        </w:tc>
        <w:tc>
          <w:tcPr>
            <w:tcW w:w="2880" w:type="dxa"/>
          </w:tcPr>
          <w:p w14:paraId="697D9CE4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Removed records with negative sales</w:t>
            </w:r>
          </w:p>
        </w:tc>
      </w:tr>
      <w:tr w:rsidR="005176D6" w14:paraId="1A29B708" w14:textId="77777777" w:rsidTr="006D0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7E375" w14:textId="77777777" w:rsidR="005176D6" w:rsidRDefault="00000000">
            <w:r>
              <w:t>Column Types</w:t>
            </w:r>
          </w:p>
        </w:tc>
        <w:tc>
          <w:tcPr>
            <w:tcW w:w="2880" w:type="dxa"/>
          </w:tcPr>
          <w:p w14:paraId="1CADE170" w14:textId="77777777" w:rsidR="005176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"Order Date" was text, not a date</w:t>
            </w:r>
          </w:p>
        </w:tc>
        <w:tc>
          <w:tcPr>
            <w:tcW w:w="2880" w:type="dxa"/>
          </w:tcPr>
          <w:p w14:paraId="55AE48BF" w14:textId="77777777" w:rsidR="005176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column type to "Date" in Power Query</w:t>
            </w:r>
          </w:p>
        </w:tc>
      </w:tr>
    </w:tbl>
    <w:p w14:paraId="53C964C4" w14:textId="53C09E20" w:rsidR="006D0FEB" w:rsidRPr="006D0FEB" w:rsidRDefault="00000000" w:rsidP="006D0FEB">
      <w:pPr>
        <w:pStyle w:val="Heading2"/>
      </w:pPr>
      <w:r>
        <w:t>Steps You Did in Power Query</w:t>
      </w:r>
    </w:p>
    <w:p w14:paraId="62DC5398" w14:textId="77777777" w:rsidR="005176D6" w:rsidRDefault="00000000">
      <w:r>
        <w:t>Write step-by-step what you did to clean the data. You can use numbers like a recipe!</w:t>
      </w:r>
    </w:p>
    <w:p w14:paraId="397FDCBD" w14:textId="409E6FE4" w:rsidR="005176D6" w:rsidRPr="00A818DE" w:rsidRDefault="00000000" w:rsidP="00A818DE">
      <w:pPr>
        <w:jc w:val="center"/>
        <w:rPr>
          <w:b/>
          <w:bCs/>
          <w:u w:val="single"/>
        </w:rPr>
      </w:pPr>
      <w:r w:rsidRPr="00A818DE">
        <w:rPr>
          <w:b/>
          <w:bCs/>
          <w:u w:val="single"/>
        </w:rPr>
        <w:t>Add screenshots if you can.</w:t>
      </w:r>
    </w:p>
    <w:p w14:paraId="43F6DD79" w14:textId="08A4FF0A" w:rsidR="005176D6" w:rsidRDefault="00000000">
      <w:r>
        <w:rPr>
          <w:b/>
        </w:rPr>
        <w:t xml:space="preserve">Step </w:t>
      </w:r>
      <w:r w:rsidR="006D0FEB">
        <w:rPr>
          <w:b/>
        </w:rPr>
        <w:t>1</w:t>
      </w:r>
      <w:r>
        <w:rPr>
          <w:b/>
        </w:rPr>
        <w:t>:</w:t>
      </w:r>
      <w:r>
        <w:t xml:space="preserve"> Filled missing "Region" with "Unknown"</w:t>
      </w:r>
      <w:r>
        <w:br/>
        <w:t>- How: Replaced null values with "Unknown"</w:t>
      </w:r>
      <w:r>
        <w:br/>
        <w:t>- Why: To avoid blank values in analysis</w:t>
      </w:r>
    </w:p>
    <w:p w14:paraId="709B53EE" w14:textId="6589829E" w:rsidR="005176D6" w:rsidRDefault="00000000">
      <w:r>
        <w:rPr>
          <w:b/>
        </w:rPr>
        <w:t xml:space="preserve">Step </w:t>
      </w:r>
      <w:r w:rsidR="006D0FEB">
        <w:rPr>
          <w:b/>
        </w:rPr>
        <w:t>2</w:t>
      </w:r>
      <w:r>
        <w:rPr>
          <w:b/>
        </w:rPr>
        <w:t>:</w:t>
      </w:r>
      <w:r>
        <w:t xml:space="preserve"> Changed "Order Date" to Date format</w:t>
      </w:r>
      <w:r>
        <w:br/>
        <w:t>- How: Transformed column type → Date</w:t>
      </w:r>
      <w:r>
        <w:br/>
        <w:t>- Why: So we can sort and filter by date in reports</w:t>
      </w:r>
    </w:p>
    <w:p w14:paraId="22F968EF" w14:textId="3870A041" w:rsidR="006D0FEB" w:rsidRPr="006D0FEB" w:rsidRDefault="00000000" w:rsidP="006D0FEB">
      <w:pPr>
        <w:pStyle w:val="Heading2"/>
      </w:pPr>
      <w:r>
        <w:lastRenderedPageBreak/>
        <w:t>Final Clean Dataset (Before &amp; After)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76D6" w14:paraId="622F7DC8" w14:textId="77777777" w:rsidTr="006D0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BBAF6" w14:textId="77777777" w:rsidR="005176D6" w:rsidRDefault="00000000">
            <w:r>
              <w:t>Before Cleaning</w:t>
            </w:r>
          </w:p>
        </w:tc>
        <w:tc>
          <w:tcPr>
            <w:tcW w:w="4320" w:type="dxa"/>
          </w:tcPr>
          <w:p w14:paraId="35503C8B" w14:textId="77777777" w:rsidR="005176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Cleaning</w:t>
            </w:r>
          </w:p>
        </w:tc>
      </w:tr>
      <w:tr w:rsidR="005176D6" w14:paraId="4D46389B" w14:textId="77777777" w:rsidTr="006D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940F7" w14:textId="77777777" w:rsidR="005176D6" w:rsidRDefault="00000000">
            <w:r>
              <w:t>10,000 rows</w:t>
            </w:r>
          </w:p>
        </w:tc>
        <w:tc>
          <w:tcPr>
            <w:tcW w:w="4320" w:type="dxa"/>
          </w:tcPr>
          <w:p w14:paraId="3F3E1F5E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9,930 rows</w:t>
            </w:r>
          </w:p>
        </w:tc>
      </w:tr>
      <w:tr w:rsidR="005176D6" w14:paraId="0A4461C1" w14:textId="77777777" w:rsidTr="006D0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67BE3" w14:textId="77777777" w:rsidR="005176D6" w:rsidRDefault="00000000">
            <w:r>
              <w:t>50 missing customer names</w:t>
            </w:r>
          </w:p>
        </w:tc>
        <w:tc>
          <w:tcPr>
            <w:tcW w:w="4320" w:type="dxa"/>
          </w:tcPr>
          <w:p w14:paraId="1FFB6452" w14:textId="77777777" w:rsidR="005176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missing names (removed them)</w:t>
            </w:r>
          </w:p>
        </w:tc>
      </w:tr>
      <w:tr w:rsidR="005176D6" w14:paraId="69A0DE9C" w14:textId="77777777" w:rsidTr="006D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66D2EB" w14:textId="77777777" w:rsidR="005176D6" w:rsidRDefault="00000000">
            <w:r>
              <w:t>Negative sales values</w:t>
            </w:r>
          </w:p>
        </w:tc>
        <w:tc>
          <w:tcPr>
            <w:tcW w:w="4320" w:type="dxa"/>
          </w:tcPr>
          <w:p w14:paraId="0FB68F37" w14:textId="77777777" w:rsidR="005176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left</w:t>
            </w:r>
          </w:p>
        </w:tc>
      </w:tr>
    </w:tbl>
    <w:p w14:paraId="0C6B0E57" w14:textId="1C2643D1" w:rsidR="006D0FEB" w:rsidRPr="00A818DE" w:rsidRDefault="006D0FEB" w:rsidP="00A818DE">
      <w:pPr>
        <w:jc w:val="center"/>
        <w:rPr>
          <w:b/>
          <w:bCs/>
        </w:rPr>
      </w:pPr>
    </w:p>
    <w:p w14:paraId="5B88F843" w14:textId="46141B60" w:rsidR="005176D6" w:rsidRPr="00A818DE" w:rsidRDefault="00000000" w:rsidP="00A818DE">
      <w:pPr>
        <w:jc w:val="center"/>
        <w:rPr>
          <w:b/>
          <w:bCs/>
        </w:rPr>
      </w:pPr>
      <w:r w:rsidRPr="00A818DE">
        <w:rPr>
          <w:b/>
          <w:bCs/>
        </w:rPr>
        <w:t>Optional: Add a picture of the final cleaned data table.</w:t>
      </w:r>
    </w:p>
    <w:p w14:paraId="30A90A44" w14:textId="26F4EFFA" w:rsidR="005176D6" w:rsidRPr="00A818DE" w:rsidRDefault="00000000" w:rsidP="00A818DE">
      <w:pPr>
        <w:jc w:val="center"/>
        <w:rPr>
          <w:b/>
          <w:bCs/>
        </w:rPr>
      </w:pPr>
      <w:r w:rsidRPr="00A818DE">
        <w:rPr>
          <w:b/>
          <w:bCs/>
        </w:rPr>
        <w:t>Mention if you created new columns (e.g., "Year" from "Order Date").</w:t>
      </w:r>
    </w:p>
    <w:p w14:paraId="2BFC6B03" w14:textId="6C41EEBC" w:rsidR="006D0FEB" w:rsidRPr="006D0FEB" w:rsidRDefault="00000000" w:rsidP="006D0FEB">
      <w:pPr>
        <w:pStyle w:val="Heading2"/>
      </w:pPr>
      <w:r>
        <w:t>Problems You Faced &amp; How You Solved Them</w:t>
      </w:r>
    </w:p>
    <w:p w14:paraId="54B8466F" w14:textId="15061414" w:rsidR="005176D6" w:rsidRDefault="00000000">
      <w:r>
        <w:rPr>
          <w:b/>
        </w:rPr>
        <w:t>Problem:</w:t>
      </w:r>
      <w:r>
        <w:t xml:space="preserve"> Some dates were showing as "null"</w:t>
      </w:r>
      <w:r>
        <w:br/>
        <w:t>Solution: Changed column type to Date and filtered out null dates</w:t>
      </w:r>
    </w:p>
    <w:p w14:paraId="3C72FE9F" w14:textId="7582AB81" w:rsidR="005176D6" w:rsidRDefault="00000000">
      <w:r>
        <w:rPr>
          <w:b/>
        </w:rPr>
        <w:t>Problem:</w:t>
      </w:r>
      <w:r>
        <w:t xml:space="preserve"> </w:t>
      </w:r>
      <w:r w:rsidR="006D0FEB">
        <w:t xml:space="preserve">The </w:t>
      </w:r>
      <w:r>
        <w:t>"Category" column had spelling mistakes ("Furnture" instead of "Furniture")</w:t>
      </w:r>
      <w:r>
        <w:br/>
        <w:t>Solution: Used "Replace Values" to fix spelling</w:t>
      </w:r>
    </w:p>
    <w:p w14:paraId="00798487" w14:textId="50DDE909" w:rsidR="006D0FEB" w:rsidRPr="006D0FEB" w:rsidRDefault="00000000" w:rsidP="006D0FEB">
      <w:pPr>
        <w:pStyle w:val="Heading2"/>
      </w:pPr>
      <w:r>
        <w:t>Simple Tips</w:t>
      </w:r>
    </w:p>
    <w:p w14:paraId="4900D22A" w14:textId="602A3785" w:rsidR="005176D6" w:rsidRDefault="00000000" w:rsidP="006D0FEB">
      <w:pPr>
        <w:pStyle w:val="ListParagraph"/>
        <w:numPr>
          <w:ilvl w:val="0"/>
          <w:numId w:val="12"/>
        </w:numPr>
      </w:pPr>
      <w:r>
        <w:t>Keep it short and clear</w:t>
      </w:r>
    </w:p>
    <w:p w14:paraId="3F8B5F70" w14:textId="5262C51C" w:rsidR="005176D6" w:rsidRDefault="00000000" w:rsidP="006D0FEB">
      <w:pPr>
        <w:pStyle w:val="ListParagraph"/>
        <w:numPr>
          <w:ilvl w:val="0"/>
          <w:numId w:val="12"/>
        </w:numPr>
      </w:pPr>
      <w:r>
        <w:t>Show before &amp; after examples</w:t>
      </w:r>
    </w:p>
    <w:p w14:paraId="60D91EC8" w14:textId="1D419D5E" w:rsidR="005176D6" w:rsidRDefault="00000000" w:rsidP="006D0FEB">
      <w:pPr>
        <w:pStyle w:val="ListParagraph"/>
        <w:numPr>
          <w:ilvl w:val="0"/>
          <w:numId w:val="12"/>
        </w:numPr>
      </w:pPr>
      <w:r>
        <w:t>Explain why you did each step</w:t>
      </w:r>
    </w:p>
    <w:p w14:paraId="047EC95C" w14:textId="107A342F" w:rsidR="005176D6" w:rsidRDefault="00000000" w:rsidP="006D0FEB">
      <w:pPr>
        <w:pStyle w:val="ListParagraph"/>
        <w:numPr>
          <w:ilvl w:val="0"/>
          <w:numId w:val="12"/>
        </w:numPr>
      </w:pPr>
      <w:r>
        <w:t>Add pictures when possible</w:t>
      </w:r>
    </w:p>
    <w:sectPr w:rsidR="005176D6" w:rsidSect="00DF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960B2"/>
    <w:multiLevelType w:val="hybridMultilevel"/>
    <w:tmpl w:val="A14A3F7A"/>
    <w:lvl w:ilvl="0" w:tplc="81EEED2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B53FA1"/>
    <w:multiLevelType w:val="hybridMultilevel"/>
    <w:tmpl w:val="6CB007C2"/>
    <w:lvl w:ilvl="0" w:tplc="81EEED2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C21B1"/>
    <w:multiLevelType w:val="multilevel"/>
    <w:tmpl w:val="736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C5ECF"/>
    <w:multiLevelType w:val="hybridMultilevel"/>
    <w:tmpl w:val="A572AED4"/>
    <w:lvl w:ilvl="0" w:tplc="81EEED2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53FEA"/>
    <w:multiLevelType w:val="hybridMultilevel"/>
    <w:tmpl w:val="6ECAB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510F1"/>
    <w:multiLevelType w:val="hybridMultilevel"/>
    <w:tmpl w:val="21F2C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448861">
    <w:abstractNumId w:val="8"/>
  </w:num>
  <w:num w:numId="2" w16cid:durableId="1150682046">
    <w:abstractNumId w:val="6"/>
  </w:num>
  <w:num w:numId="3" w16cid:durableId="558244111">
    <w:abstractNumId w:val="5"/>
  </w:num>
  <w:num w:numId="4" w16cid:durableId="2042509806">
    <w:abstractNumId w:val="4"/>
  </w:num>
  <w:num w:numId="5" w16cid:durableId="404648926">
    <w:abstractNumId w:val="7"/>
  </w:num>
  <w:num w:numId="6" w16cid:durableId="879829224">
    <w:abstractNumId w:val="3"/>
  </w:num>
  <w:num w:numId="7" w16cid:durableId="1984574563">
    <w:abstractNumId w:val="2"/>
  </w:num>
  <w:num w:numId="8" w16cid:durableId="186603085">
    <w:abstractNumId w:val="1"/>
  </w:num>
  <w:num w:numId="9" w16cid:durableId="1332559007">
    <w:abstractNumId w:val="0"/>
  </w:num>
  <w:num w:numId="10" w16cid:durableId="472717678">
    <w:abstractNumId w:val="13"/>
  </w:num>
  <w:num w:numId="11" w16cid:durableId="1222865663">
    <w:abstractNumId w:val="14"/>
  </w:num>
  <w:num w:numId="12" w16cid:durableId="724986094">
    <w:abstractNumId w:val="12"/>
  </w:num>
  <w:num w:numId="13" w16cid:durableId="264391248">
    <w:abstractNumId w:val="11"/>
  </w:num>
  <w:num w:numId="14" w16cid:durableId="114956009">
    <w:abstractNumId w:val="9"/>
  </w:num>
  <w:num w:numId="15" w16cid:durableId="2124155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8A8"/>
    <w:rsid w:val="002D704D"/>
    <w:rsid w:val="00326F90"/>
    <w:rsid w:val="005176D6"/>
    <w:rsid w:val="006D0FEB"/>
    <w:rsid w:val="00874F97"/>
    <w:rsid w:val="00A05CB6"/>
    <w:rsid w:val="00A818DE"/>
    <w:rsid w:val="00AA1D8D"/>
    <w:rsid w:val="00AD7BA9"/>
    <w:rsid w:val="00B47730"/>
    <w:rsid w:val="00CB0664"/>
    <w:rsid w:val="00DF31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1517B"/>
  <w14:defaultImageDpi w14:val="300"/>
  <w15:docId w15:val="{7A5D60C7-15EC-48B1-8513-A942C7C2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1777</Characters>
  <Application>Microsoft Office Word</Application>
  <DocSecurity>0</DocSecurity>
  <Lines>71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Sherihan Ali</cp:lastModifiedBy>
  <cp:revision>5</cp:revision>
  <dcterms:created xsi:type="dcterms:W3CDTF">2013-12-23T23:15:00Z</dcterms:created>
  <dcterms:modified xsi:type="dcterms:W3CDTF">2025-03-12T14:01:00Z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42c36c14914af31fc14fe55a1591917920bb16c36e030396ed2a3dab511e0913</vt:lpwstr>
  </property>
</Properties>
</file>